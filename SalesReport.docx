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SalesReport</w:t>
      </w:r>
    </w:p>
    <w:p>
      <w:r>
        <w:t>high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